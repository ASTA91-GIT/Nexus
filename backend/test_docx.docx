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Witness Name: Kavya Deshmukh</w:t>
      </w:r>
    </w:p>
    <w:p>
      <w:r>
        <w:t>Kavya stated that Arjun Kulkarni contacted her using phone 9822012345 and later met her near Nerul Railway Station.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