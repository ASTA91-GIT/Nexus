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Case: Operation Cyber Storm</w:t>
      </w:r>
    </w:p>
    <w:p>
      <w:r>
        <w:t>Investigation into a corporate hack.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</w:tr>
      <w:tr>
        <w:tc>
          <w:tcPr>
            <w:tcW w:type="dxa" w:w="2880"/>
          </w:tcPr>
          <w:p>
            <w:r>
              <w:t>E1</w:t>
            </w:r>
          </w:p>
        </w:tc>
        <w:tc>
          <w:tcPr>
            <w:tcW w:type="dxa" w:w="2880"/>
          </w:tcPr>
          <w:p>
            <w:r>
              <w:t>ORGANIZATION</w:t>
            </w:r>
          </w:p>
        </w:tc>
        <w:tc>
          <w:tcPr>
            <w:tcW w:type="dxa" w:w="2880"/>
          </w:tcPr>
          <w:p>
            <w:r>
              <w:t>Cyberdyne Systems</w:t>
            </w:r>
          </w:p>
        </w:tc>
      </w:tr>
    </w:tbl>
    <w:p>
      <w:r>
        <w:t>Cyberdyne Systems developed Skynet in 1997.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